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JanSeva Dashboard - Antigravity Master Development Specification</w:t>
      </w:r>
    </w:p>
    <w:p>
      <w:r>
        <w:br/>
        <w:t>PROJECT OVERVIEW</w:t>
      </w:r>
    </w:p>
    <w:p>
      <w:r>
        <w:t>JanSeva Dashboard is an AI-powered Digital Constituency Intelligence and Public Engagement Platform.</w:t>
      </w:r>
    </w:p>
    <w:p>
      <w:r>
        <w:t>Purpose:</w:t>
        <w:br/>
        <w:t>- MLA digital profile</w:t>
        <w:br/>
        <w:t>- Constituency development archive</w:t>
        <w:br/>
        <w:t>- Social media intelligence</w:t>
        <w:br/>
        <w:t>- News and media management</w:t>
        <w:br/>
        <w:t>- Citizen database</w:t>
        <w:br/>
        <w:t>- Political team management</w:t>
        <w:br/>
        <w:t>- Analytics and public communication</w:t>
      </w:r>
    </w:p>
    <w:p>
      <w:r>
        <w:t>Technology:</w:t>
        <w:br/>
        <w:t>Frontend: React / Next.js</w:t>
        <w:br/>
        <w:t>Backend: JavaScript Node.js</w:t>
        <w:br/>
        <w:t>Initial Data Layer: JavaScript based storage architecture</w:t>
        <w:br/>
        <w:t>Future scalable database support.</w:t>
      </w:r>
    </w:p>
    <w:p>
      <w:r>
        <w:br/>
        <w:t>PUBLIC WEBSITE INTERFACE</w:t>
      </w:r>
    </w:p>
    <w:p>
      <w:r>
        <w:t>Main Sections:</w:t>
        <w:br/>
        <w:t>- Home</w:t>
        <w:br/>
        <w:t>- My MLA</w:t>
        <w:br/>
        <w:t>- Development Works</w:t>
        <w:br/>
        <w:t>- Development Timeline</w:t>
        <w:br/>
        <w:t>- News &amp; Media</w:t>
        <w:br/>
        <w:t>- Social Updates</w:t>
        <w:br/>
        <w:t>- My Blogs</w:t>
        <w:br/>
        <w:t>- Schemes</w:t>
        <w:br/>
        <w:t>- Gallery</w:t>
        <w:br/>
        <w:t>- Join Community</w:t>
        <w:br/>
        <w:t>- Contact</w:t>
      </w:r>
    </w:p>
    <w:p>
      <w:r>
        <w:t>Homepage:</w:t>
        <w:br/>
        <w:t>- MLA hero section</w:t>
        <w:br/>
        <w:t>- Development statistics</w:t>
        <w:br/>
        <w:t>- Latest news</w:t>
        <w:br/>
        <w:t>- Timeline</w:t>
        <w:br/>
        <w:t>- Social media posts</w:t>
        <w:br/>
        <w:t>- Media coverage</w:t>
        <w:br/>
        <w:t>- Leader updates</w:t>
        <w:br/>
        <w:t>- Citizen connect.</w:t>
      </w:r>
    </w:p>
    <w:p>
      <w:r>
        <w:br/>
        <w:t>ADMIN PANEL STRUCTURE</w:t>
      </w:r>
    </w:p>
    <w:p>
      <w:r>
        <w:t>Dashboard:</w:t>
        <w:br/>
        <w:t>- Total citizens</w:t>
        <w:br/>
        <w:t>- Total development works</w:t>
        <w:br/>
        <w:t>- Social media posts</w:t>
        <w:br/>
        <w:t>- News articles</w:t>
        <w:br/>
        <w:t>- Pending approvals</w:t>
        <w:br/>
        <w:t>- Analytics</w:t>
      </w:r>
    </w:p>
    <w:p>
      <w:r>
        <w:t>Modules:</w:t>
        <w:br/>
        <w:t>1. Social Media Manager</w:t>
        <w:br/>
        <w:t>2. News RSS Manager</w:t>
        <w:br/>
        <w:t>3. Blog Manager</w:t>
        <w:br/>
        <w:t>4. Development Work Manager</w:t>
        <w:br/>
        <w:t>5. Citizen Database</w:t>
        <w:br/>
        <w:t>6. Team Management</w:t>
        <w:br/>
        <w:t>7. Leader Management</w:t>
        <w:br/>
        <w:t>8. Analytics</w:t>
        <w:br/>
        <w:t>9. User Logs</w:t>
        <w:br/>
        <w:t>10. Settings</w:t>
      </w:r>
    </w:p>
    <w:p>
      <w:r>
        <w:br/>
        <w:t>SOCIAL MEDIA ENGINE</w:t>
      </w:r>
    </w:p>
    <w:p>
      <w:r>
        <w:t>Connect:</w:t>
        <w:br/>
        <w:t>Facebook</w:t>
        <w:br/>
        <w:t>Instagram</w:t>
        <w:br/>
        <w:t>YouTube</w:t>
        <w:br/>
        <w:t>X/Twitter</w:t>
      </w:r>
    </w:p>
    <w:p>
      <w:r>
        <w:t>Functions:</w:t>
        <w:br/>
        <w:t>- Import old posts</w:t>
        <w:br/>
        <w:t>- Auto sync new posts</w:t>
        <w:br/>
        <w:t>- Extract images/videos</w:t>
        <w:br/>
        <w:t>- AI categorization</w:t>
        <w:br/>
        <w:t>- Create timeline entries</w:t>
      </w:r>
    </w:p>
    <w:p>
      <w:r>
        <w:t>Store:</w:t>
        <w:br/>
        <w:t>Source</w:t>
        <w:br/>
        <w:t>Date</w:t>
        <w:br/>
        <w:t>Content</w:t>
        <w:br/>
        <w:t>Media</w:t>
        <w:br/>
        <w:t>Location</w:t>
        <w:br/>
        <w:t>Tags</w:t>
        <w:br/>
        <w:t>Category</w:t>
      </w:r>
    </w:p>
    <w:p>
      <w:r>
        <w:br/>
        <w:t>DEVELOPMENT TIMELINE</w:t>
      </w:r>
    </w:p>
    <w:p>
      <w:r>
        <w:t>Show MLA work history:</w:t>
      </w:r>
    </w:p>
    <w:p>
      <w:r>
        <w:t>- Year wise timeline</w:t>
        <w:br/>
        <w:t>- Village wise timeline</w:t>
        <w:br/>
        <w:t>- Category wise timeline</w:t>
        <w:br/>
        <w:t>- Map based timeline</w:t>
      </w:r>
    </w:p>
    <w:p>
      <w:r>
        <w:t>Each record:</w:t>
        <w:br/>
        <w:t>Date</w:t>
        <w:br/>
        <w:t>Village</w:t>
        <w:br/>
        <w:t>Work title</w:t>
        <w:br/>
        <w:t>Description</w:t>
        <w:br/>
        <w:t>Photos</w:t>
        <w:br/>
        <w:t>Videos</w:t>
        <w:br/>
        <w:t>Department</w:t>
        <w:br/>
        <w:t>Status</w:t>
        <w:br/>
        <w:t>Tags</w:t>
      </w:r>
    </w:p>
    <w:p>
      <w:r>
        <w:br/>
        <w:t>NEWS RSS AND BLOG SYSTEM</w:t>
      </w:r>
    </w:p>
    <w:p>
      <w:r>
        <w:t>Regional newspaper RSS feeds.</w:t>
      </w:r>
    </w:p>
    <w:p>
      <w:r>
        <w:t>Features:</w:t>
        <w:br/>
        <w:t>- Sync local news</w:t>
        <w:br/>
        <w:t>- AI summary</w:t>
        <w:br/>
        <w:t>- Location detection</w:t>
        <w:br/>
        <w:t>- Category detection</w:t>
      </w:r>
    </w:p>
    <w:p>
      <w:r>
        <w:t>MLA workflow:</w:t>
        <w:br/>
        <w:t>Select news</w:t>
        <w:br/>
        <w:t>Create blog</w:t>
        <w:br/>
        <w:t>Admin approval</w:t>
        <w:br/>
        <w:t>Publish on portal and social platforms</w:t>
      </w:r>
    </w:p>
    <w:p>
      <w:r>
        <w:br/>
        <w:t>LEADER NETWORK</w:t>
      </w:r>
    </w:p>
    <w:p>
      <w:r>
        <w:t>Admin can add followed leaders.</w:t>
      </w:r>
    </w:p>
    <w:p>
      <w:r>
        <w:t>Fields:</w:t>
        <w:br/>
        <w:t>Name</w:t>
        <w:br/>
        <w:t>Photo</w:t>
        <w:br/>
        <w:t>Position</w:t>
        <w:br/>
        <w:t>Party</w:t>
        <w:br/>
        <w:t>Social links</w:t>
      </w:r>
    </w:p>
    <w:p>
      <w:r>
        <w:t>Categories:</w:t>
        <w:br/>
        <w:t>Prime Minister</w:t>
        <w:br/>
        <w:t>Chief Minister</w:t>
        <w:br/>
        <w:t>National leaders</w:t>
        <w:br/>
        <w:t>State leaders</w:t>
        <w:br/>
        <w:t>Public figures</w:t>
      </w:r>
    </w:p>
    <w:p>
      <w:r>
        <w:br/>
        <w:t>CITIZEN DATABASE</w:t>
      </w:r>
    </w:p>
    <w:p>
      <w:r>
        <w:t>Import methods:</w:t>
        <w:br/>
        <w:t>- Excel upload</w:t>
        <w:br/>
        <w:t>- OCR image extraction</w:t>
        <w:br/>
        <w:t>- QR membership</w:t>
      </w:r>
    </w:p>
    <w:p>
      <w:r>
        <w:t>Fields:</w:t>
        <w:br/>
        <w:t>Name</w:t>
        <w:br/>
        <w:t>Mobile</w:t>
        <w:br/>
        <w:t>Village</w:t>
        <w:br/>
        <w:t>Area</w:t>
        <w:br/>
        <w:t>Booth</w:t>
        <w:br/>
        <w:t>Category</w:t>
      </w:r>
    </w:p>
    <w:p>
      <w:r>
        <w:t>Duplicate detection and activity tracking.</w:t>
      </w:r>
    </w:p>
    <w:p>
      <w:r>
        <w:br/>
        <w:t>MLA TEAM MANAGEMENT</w:t>
      </w:r>
    </w:p>
    <w:p>
      <w:r>
        <w:t>Categories:</w:t>
        <w:br/>
        <w:t>- Booth Agent</w:t>
        <w:br/>
        <w:t>- Political Worker</w:t>
        <w:br/>
        <w:t>- Social Media Team</w:t>
        <w:br/>
        <w:t>- Office Staff</w:t>
        <w:br/>
        <w:t>- Volunteers</w:t>
        <w:br/>
        <w:t>- Advertisement Team</w:t>
      </w:r>
    </w:p>
    <w:p>
      <w:r>
        <w:t>Role access:</w:t>
        <w:br/>
        <w:t>Super Admin</w:t>
        <w:br/>
        <w:t>MLA User</w:t>
        <w:br/>
        <w:t>Content Manager</w:t>
        <w:br/>
        <w:t>Team Member</w:t>
      </w:r>
    </w:p>
    <w:p>
      <w:r>
        <w:br/>
        <w:t>ANALYTICS</w:t>
      </w:r>
    </w:p>
    <w:p>
      <w:r>
        <w:t>Track:</w:t>
        <w:br/>
        <w:t>Views</w:t>
        <w:br/>
        <w:t>Likes</w:t>
        <w:br/>
        <w:t>Shares</w:t>
        <w:br/>
        <w:t>Comments</w:t>
        <w:br/>
        <w:t>Watch time</w:t>
        <w:br/>
        <w:t>WhatsApp sharing</w:t>
        <w:br/>
        <w:t>Social engagement</w:t>
      </w:r>
    </w:p>
    <w:p>
      <w:r>
        <w:t>AI Reports:</w:t>
        <w:br/>
        <w:t>Top content</w:t>
        <w:br/>
        <w:t>Active villages</w:t>
        <w:br/>
        <w:t>Public interest</w:t>
      </w:r>
    </w:p>
    <w:p>
      <w:r>
        <w:br/>
        <w:t>USER LOG SYSTEM</w:t>
      </w:r>
    </w:p>
    <w:p>
      <w:r>
        <w:t>Track:</w:t>
        <w:br/>
        <w:t>Login</w:t>
        <w:br/>
        <w:t>Device</w:t>
        <w:br/>
        <w:t>Actions</w:t>
        <w:br/>
        <w:t>Posts</w:t>
        <w:br/>
        <w:t>Approvals</w:t>
        <w:br/>
        <w:t>Recommendations</w:t>
      </w:r>
    </w:p>
    <w:p>
      <w:r>
        <w:br/>
        <w:t>ANTIGRAVITY BUILD REQUIREMENT</w:t>
      </w:r>
    </w:p>
    <w:p>
      <w:r>
        <w:t>Create a complete responsive full-stack application.</w:t>
      </w:r>
    </w:p>
    <w:p>
      <w:r>
        <w:t>Build:</w:t>
        <w:br/>
        <w:t>- Public website</w:t>
        <w:br/>
        <w:t>- Mobile interface</w:t>
        <w:br/>
        <w:t>- Admin panel</w:t>
        <w:br/>
        <w:t>- AI content engine</w:t>
        <w:br/>
        <w:t>- Database management</w:t>
      </w:r>
    </w:p>
    <w:p>
      <w:r>
        <w:t>Use JavaScript Node.js as initial backend architecture.</w:t>
      </w:r>
    </w:p>
    <w:p>
      <w:r>
        <w:t>The final system should work as:</w:t>
        <w:br/>
        <w:t>Digital MLA Report Card</w:t>
        <w:br/>
        <w:t>Constituency Intelligence Platform</w:t>
        <w:br/>
        <w:t>Public Communication System</w:t>
        <w:br/>
        <w:t>Citizen Relationship Management Platform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