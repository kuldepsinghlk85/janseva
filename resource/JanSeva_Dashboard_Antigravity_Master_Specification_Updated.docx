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JanSeva Dashboard - Antigravity Master Development Specification (Updated)</w:t>
      </w:r>
    </w:p>
    <w:p>
      <w:pPr>
        <w:pStyle w:val="Heading2"/>
      </w:pPr>
      <w:r>
        <w:t>Project Overview</w:t>
      </w:r>
    </w:p>
    <w:p>
      <w:r>
        <w:t>JanSeva Dashboard is an AI-powered Digital Constituency Intelligence, Public Communication and Political Media Management Platform.</w:t>
        <w:br/>
        <w:br/>
        <w:t>Core Purpose:</w:t>
        <w:br/>
        <w:t>- MLA digital profile management</w:t>
        <w:br/>
        <w:t>- Constituency development archive</w:t>
        <w:br/>
        <w:t>- Social media intelligence</w:t>
        <w:br/>
        <w:t>- Regional news intelligence</w:t>
        <w:br/>
        <w:t>- Citizen relationship management</w:t>
        <w:br/>
        <w:t>- Political team management</w:t>
        <w:br/>
        <w:t>- Public engagement</w:t>
        <w:br/>
        <w:t>- Dynamic website and mobile app control</w:t>
        <w:br/>
        <w:br/>
        <w:t>Technology Base:</w:t>
        <w:br/>
        <w:t>Backend: JavaScript / Node.js</w:t>
        <w:br/>
        <w:t>Initial Data Storage: JavaScript based architecture</w:t>
        <w:br/>
        <w:t>Future scalable database migration support.</w:t>
        <w:br/>
      </w:r>
    </w:p>
    <w:p>
      <w:pPr>
        <w:pStyle w:val="Heading2"/>
      </w:pPr>
      <w:r>
        <w:t>Public Website &amp; Mobile Interface</w:t>
      </w:r>
    </w:p>
    <w:p>
      <w:r>
        <w:t>The platform will support multiple public interface designs.</w:t>
        <w:br/>
        <w:br/>
        <w:t>Homepage Sections:</w:t>
        <w:br/>
        <w:t>- MLA Profile</w:t>
        <w:br/>
        <w:t>- Development Works</w:t>
        <w:br/>
        <w:t>- Development Timeline</w:t>
        <w:br/>
        <w:t>- News &amp; Media</w:t>
        <w:br/>
        <w:t>- Social Updates</w:t>
        <w:br/>
        <w:t>- Blogs</w:t>
        <w:br/>
        <w:t>- Leader Feed</w:t>
        <w:br/>
        <w:t>- Schemes</w:t>
        <w:br/>
        <w:t>- Gallery</w:t>
        <w:br/>
        <w:t>- Citizen Connect</w:t>
        <w:br/>
        <w:br/>
        <w:t>The interface should be responsive for web and mobile platforms.</w:t>
        <w:br/>
      </w:r>
    </w:p>
    <w:p>
      <w:pPr>
        <w:pStyle w:val="Heading2"/>
      </w:pPr>
      <w:r>
        <w:t>Dynamic Homepage Template Management</w:t>
      </w:r>
    </w:p>
    <w:p>
      <w:r>
        <w:t>Admin Panel will contain a Website Appearance Manager.</w:t>
        <w:br/>
        <w:br/>
        <w:t>Pre-built homepage templates:</w:t>
        <w:br/>
        <w:t>1. Development Focus Homepage</w:t>
        <w:br/>
        <w:t>2. Public Connect Homepage</w:t>
        <w:br/>
        <w:t>3. Media &amp; News Homepage</w:t>
        <w:br/>
        <w:t>4. Political Leadership Homepage</w:t>
        <w:br/>
        <w:t>5. Complete Intelligence Dashboard Homepage</w:t>
        <w:br/>
        <w:br/>
        <w:t>MLA/Admin can select any homepage and activate it as the main landing page.</w:t>
        <w:br/>
        <w:br/>
        <w:t>Features:</w:t>
        <w:br/>
        <w:t>- Template preview</w:t>
        <w:br/>
        <w:t>- One click activation</w:t>
        <w:br/>
        <w:t>- Drag and drop section ordering</w:t>
        <w:br/>
        <w:t>- Branding control</w:t>
        <w:br/>
        <w:t>- Website and mobile synchronization</w:t>
        <w:br/>
      </w:r>
    </w:p>
    <w:p>
      <w:pPr>
        <w:pStyle w:val="Heading2"/>
      </w:pPr>
      <w:r>
        <w:t>Content Visibility &amp; Switch Control System</w:t>
      </w:r>
    </w:p>
    <w:p>
      <w:r>
        <w:t>Every website section will have ON/OFF control.</w:t>
        <w:br/>
        <w:br/>
        <w:t>Admin can enable or disable:</w:t>
        <w:br/>
        <w:t>- Blogs</w:t>
        <w:br/>
        <w:t>- News</w:t>
        <w:br/>
        <w:t>- Social Media Feed</w:t>
        <w:br/>
        <w:t>- Development Timeline</w:t>
        <w:br/>
        <w:t>- Leader Feed</w:t>
        <w:br/>
        <w:t>- Gallery</w:t>
        <w:br/>
        <w:t>- Events</w:t>
        <w:br/>
        <w:br/>
        <w:t>Content is hidden without deleting database records.</w:t>
        <w:br/>
        <w:br/>
        <w:t>Individual blogs can also be:</w:t>
        <w:br/>
        <w:t>- Published</w:t>
        <w:br/>
        <w:t>- Hidden</w:t>
        <w:br/>
        <w:t>- Archived</w:t>
        <w:br/>
        <w:t>- Scheduled</w:t>
        <w:br/>
      </w:r>
    </w:p>
    <w:p>
      <w:pPr>
        <w:pStyle w:val="Heading2"/>
      </w:pPr>
      <w:r>
        <w:t>Festival and Special Campaign Landing Pages</w:t>
      </w:r>
    </w:p>
    <w:p>
      <w:r>
        <w:t>A dedicated Festival Landing Page Manager will be available.</w:t>
        <w:br/>
        <w:br/>
        <w:t>Examples:</w:t>
        <w:br/>
        <w:t>- Ganesh Chaturthi</w:t>
        <w:br/>
        <w:t>- Diwali</w:t>
        <w:br/>
        <w:t>- Holi</w:t>
        <w:br/>
        <w:t>- Independence Day</w:t>
        <w:br/>
        <w:t>- Other public greetings</w:t>
        <w:br/>
        <w:br/>
        <w:t>Admin can:</w:t>
        <w:br/>
        <w:t>- Activate festival page</w:t>
        <w:br/>
        <w:t>- Upload banner</w:t>
        <w:br/>
        <w:t>- Add MLA greeting message</w:t>
        <w:br/>
        <w:t>- Schedule start and end dates</w:t>
        <w:br/>
        <w:t>- Automatically restore normal homepage</w:t>
        <w:br/>
        <w:br/>
        <w:t>Website and mobile app will sync automatically.</w:t>
        <w:br/>
      </w:r>
    </w:p>
    <w:p>
      <w:pPr>
        <w:pStyle w:val="Heading2"/>
      </w:pPr>
      <w:r>
        <w:t>Admin Panel Interface Structure</w:t>
      </w:r>
    </w:p>
    <w:p>
      <w:r>
        <w:t>Admin Panel will have SaaS style CMS interface.</w:t>
        <w:br/>
        <w:br/>
        <w:t>Modules:</w:t>
        <w:br/>
        <w:br/>
        <w:t>Dashboard</w:t>
        <w:br/>
        <w:t>Website Builder</w:t>
        <w:br/>
        <w:t>Homepage Templates</w:t>
        <w:br/>
        <w:t>Section Manager</w:t>
        <w:br/>
        <w:t>Theme &amp; Branding</w:t>
        <w:br/>
        <w:t>Blog Manager</w:t>
        <w:br/>
        <w:t>News RSS Manager</w:t>
        <w:br/>
        <w:t>Social Media Manager</w:t>
        <w:br/>
        <w:t>Development Timeline Manager</w:t>
        <w:br/>
        <w:t>Citizen Database</w:t>
        <w:br/>
        <w:t>Team Management</w:t>
        <w:br/>
        <w:t>Leader Management</w:t>
        <w:br/>
        <w:t>Festival Campaign Manager</w:t>
        <w:br/>
        <w:t>Analytics</w:t>
        <w:br/>
        <w:t>User Logs</w:t>
        <w:br/>
        <w:t>Settings</w:t>
        <w:br/>
        <w:br/>
        <w:t>Interface Features:</w:t>
        <w:br/>
        <w:t>- Live website preview</w:t>
        <w:br/>
        <w:t>- Upload controls</w:t>
        <w:br/>
        <w:t>- Toggle switches</w:t>
        <w:br/>
        <w:t>- Drag and drop sections</w:t>
        <w:br/>
        <w:t>- Quick actions</w:t>
        <w:br/>
      </w:r>
    </w:p>
    <w:p>
      <w:pPr>
        <w:pStyle w:val="Heading2"/>
      </w:pPr>
      <w:r>
        <w:t>Social Media Integration Engine</w:t>
      </w:r>
    </w:p>
    <w:p>
      <w:r>
        <w:t>Connected Platforms:</w:t>
        <w:br/>
        <w:t>Facebook</w:t>
        <w:br/>
        <w:t>Instagram</w:t>
        <w:br/>
        <w:t>YouTube</w:t>
        <w:br/>
        <w:t>X/Twitter</w:t>
        <w:br/>
        <w:br/>
        <w:t>Functions:</w:t>
        <w:br/>
        <w:t>- Import old posts</w:t>
        <w:br/>
        <w:t>- Sync new posts</w:t>
        <w:br/>
        <w:t>- Extract media</w:t>
        <w:br/>
        <w:t>- AI content classification</w:t>
        <w:br/>
        <w:t>- Create timeline entries</w:t>
        <w:br/>
        <w:br/>
        <w:t>Stored Data:</w:t>
        <w:br/>
        <w:t>Source</w:t>
        <w:br/>
        <w:t>Date</w:t>
        <w:br/>
        <w:t>Content</w:t>
        <w:br/>
        <w:t>Media</w:t>
        <w:br/>
        <w:t>Location</w:t>
        <w:br/>
        <w:t>Tags</w:t>
        <w:br/>
        <w:t>Category</w:t>
        <w:br/>
      </w:r>
    </w:p>
    <w:p>
      <w:pPr>
        <w:pStyle w:val="Heading2"/>
      </w:pPr>
      <w:r>
        <w:t>MLA Digital Work History &amp; Timeline</w:t>
      </w:r>
    </w:p>
    <w:p>
      <w:r>
        <w:t>A dedicated Development Journey section.</w:t>
        <w:br/>
        <w:br/>
        <w:t>Features:</w:t>
        <w:br/>
        <w:t>- Year wise timeline</w:t>
        <w:br/>
        <w:t>- Village wise records</w:t>
        <w:br/>
        <w:t>- Category wise filtering</w:t>
        <w:br/>
        <w:t>- Map based development view</w:t>
        <w:br/>
        <w:br/>
        <w:t>Each record:</w:t>
        <w:br/>
        <w:t>Date</w:t>
        <w:br/>
        <w:t>Village</w:t>
        <w:br/>
        <w:t>Work title</w:t>
        <w:br/>
        <w:t>Description</w:t>
        <w:br/>
        <w:t>Photos</w:t>
        <w:br/>
        <w:t>Videos</w:t>
        <w:br/>
        <w:t>Department</w:t>
        <w:br/>
        <w:t>Status</w:t>
        <w:br/>
        <w:t>Tags</w:t>
        <w:br/>
      </w:r>
    </w:p>
    <w:p>
      <w:pPr>
        <w:pStyle w:val="Heading2"/>
      </w:pPr>
      <w:r>
        <w:t>Regional News RSS Intelligence &amp; Blog System</w:t>
      </w:r>
    </w:p>
    <w:p>
      <w:r>
        <w:t>Admin can add regional newspaper RSS feeds.</w:t>
        <w:br/>
        <w:br/>
        <w:t>System:</w:t>
        <w:br/>
        <w:t>- Sync local news</w:t>
        <w:br/>
        <w:t>- Detect location</w:t>
        <w:br/>
        <w:t>- Categorize content</w:t>
        <w:br/>
        <w:t>- Generate summaries</w:t>
        <w:br/>
        <w:br/>
        <w:t>MLA can select news and create personal blogs.</w:t>
        <w:br/>
        <w:br/>
        <w:t>Workflow:</w:t>
        <w:br/>
        <w:t>News Selection -&gt; Blog Draft -&gt; Admin Approval -&gt; Website/Social Publication</w:t>
        <w:br/>
      </w:r>
    </w:p>
    <w:p>
      <w:pPr>
        <w:pStyle w:val="Heading2"/>
      </w:pPr>
      <w:r>
        <w:t>Political Leader Network</w:t>
      </w:r>
    </w:p>
    <w:p>
      <w:r>
        <w:t>Admin can add leaders followed by MLA.</w:t>
        <w:br/>
        <w:br/>
        <w:t>Fields:</w:t>
        <w:br/>
        <w:t>Name</w:t>
        <w:br/>
        <w:t>Photo</w:t>
        <w:br/>
        <w:t>Position</w:t>
        <w:br/>
        <w:t>Party</w:t>
        <w:br/>
        <w:t>Social Media Links</w:t>
        <w:br/>
        <w:br/>
        <w:t>Categories:</w:t>
        <w:br/>
        <w:t>Prime Minister</w:t>
        <w:br/>
        <w:t>Chief Minister</w:t>
        <w:br/>
        <w:t>National Leaders</w:t>
        <w:br/>
        <w:t>State Leaders</w:t>
        <w:br/>
        <w:t>Public Figures</w:t>
        <w:br/>
      </w:r>
    </w:p>
    <w:p>
      <w:pPr>
        <w:pStyle w:val="Heading2"/>
      </w:pPr>
      <w:r>
        <w:t>Citizen Database Management</w:t>
      </w:r>
    </w:p>
    <w:p>
      <w:r>
        <w:t>Data Import:</w:t>
        <w:br/>
        <w:t>- Excel upload</w:t>
        <w:br/>
        <w:t>- OCR image extraction</w:t>
        <w:br/>
        <w:t>- QR membership registration</w:t>
        <w:br/>
        <w:br/>
        <w:t>Fields:</w:t>
        <w:br/>
        <w:t>Name</w:t>
        <w:br/>
        <w:t>Mobile</w:t>
        <w:br/>
        <w:t>Village</w:t>
        <w:br/>
        <w:t>Area</w:t>
        <w:br/>
        <w:t>Booth</w:t>
        <w:br/>
        <w:t>Category</w:t>
        <w:br/>
        <w:br/>
        <w:t>Features:</w:t>
        <w:br/>
        <w:t>- Duplicate detection</w:t>
        <w:br/>
        <w:t>- Search</w:t>
        <w:br/>
        <w:t>- Filters</w:t>
        <w:br/>
        <w:t>- Activity history</w:t>
        <w:br/>
      </w:r>
    </w:p>
    <w:p>
      <w:pPr>
        <w:pStyle w:val="Heading2"/>
      </w:pPr>
      <w:r>
        <w:t>MLA Team &amp; Role Management</w:t>
      </w:r>
    </w:p>
    <w:p>
      <w:r>
        <w:t>Team Categories:</w:t>
        <w:br/>
        <w:t>- Booth Agent</w:t>
        <w:br/>
        <w:t>- Political Worker</w:t>
        <w:br/>
        <w:t>- Social Media Team</w:t>
        <w:br/>
        <w:t>- Office Staff</w:t>
        <w:br/>
        <w:t>- Volunteers</w:t>
        <w:br/>
        <w:t>- Advertisement Team</w:t>
        <w:br/>
        <w:br/>
        <w:t>Role Based Access:</w:t>
        <w:br/>
        <w:t>Super Admin</w:t>
        <w:br/>
        <w:t>MLA User</w:t>
        <w:br/>
        <w:t>Content Manager</w:t>
        <w:br/>
        <w:t>Team Member</w:t>
        <w:br/>
      </w:r>
    </w:p>
    <w:p>
      <w:pPr>
        <w:pStyle w:val="Heading2"/>
      </w:pPr>
      <w:r>
        <w:t>Analytics and Monitoring</w:t>
      </w:r>
    </w:p>
    <w:p>
      <w:r>
        <w:t>Track:</w:t>
        <w:br/>
        <w:br/>
        <w:t>Website:</w:t>
        <w:br/>
        <w:t>Views</w:t>
        <w:br/>
        <w:t>Time spent</w:t>
        <w:br/>
        <w:t>Shares</w:t>
        <w:br/>
        <w:br/>
        <w:t>Social Media:</w:t>
        <w:br/>
        <w:t>Likes</w:t>
        <w:br/>
        <w:t>Comments</w:t>
        <w:br/>
        <w:t>Shares</w:t>
        <w:br/>
        <w:t>Reach</w:t>
        <w:br/>
        <w:t>Watch Time</w:t>
        <w:br/>
        <w:br/>
        <w:t>WhatsApp:</w:t>
        <w:br/>
        <w:t>Share tracking</w:t>
        <w:br/>
        <w:br/>
        <w:t>AI Reports:</w:t>
        <w:br/>
        <w:t>Top content</w:t>
        <w:br/>
        <w:t>Most active villages</w:t>
        <w:br/>
        <w:t>Audience interest</w:t>
        <w:br/>
      </w:r>
    </w:p>
    <w:p>
      <w:pPr>
        <w:pStyle w:val="Heading2"/>
      </w:pPr>
      <w:r>
        <w:t>User Activity Logs</w:t>
      </w:r>
    </w:p>
    <w:p>
      <w:r>
        <w:t>Complete audit system.</w:t>
        <w:br/>
        <w:br/>
        <w:t>Track:</w:t>
        <w:br/>
        <w:t>Login time</w:t>
        <w:br/>
        <w:t>Device</w:t>
        <w:br/>
        <w:t>Actions performed</w:t>
        <w:br/>
        <w:t>Posts viewed</w:t>
        <w:br/>
        <w:t>Content approved</w:t>
        <w:br/>
        <w:t>Recommendations</w:t>
        <w:br/>
        <w:t>Changes made</w:t>
        <w:br/>
      </w:r>
    </w:p>
    <w:p>
      <w:pPr>
        <w:pStyle w:val="Heading2"/>
      </w:pPr>
      <w:r>
        <w:t>Final Antigravity Build Requirement</w:t>
      </w:r>
    </w:p>
    <w:p>
      <w:r>
        <w:t>Build a complete full-stack Digital Constituency Intelligence Platform.</w:t>
        <w:br/>
        <w:br/>
        <w:t>Requirements:</w:t>
        <w:br/>
        <w:t>- Public website</w:t>
        <w:br/>
        <w:t>- Mobile interface</w:t>
        <w:br/>
        <w:t>- Advanced admin CMS</w:t>
        <w:br/>
        <w:t>- Dynamic homepage builder</w:t>
        <w:br/>
        <w:t>- Content switching system</w:t>
        <w:br/>
        <w:t>- Festival landing pages</w:t>
        <w:br/>
        <w:t>- Social media engine</w:t>
        <w:br/>
        <w:t>- News intelligence</w:t>
        <w:br/>
        <w:t>- Citizen database</w:t>
        <w:br/>
        <w:t>- Analytics</w:t>
        <w:br/>
        <w:br/>
        <w:t>Backend must initially use JavaScript / Node.js architecture.</w:t>
        <w:br/>
        <w:br/>
        <w:t>The final product should work as:</w:t>
        <w:br/>
        <w:t>Digital MLA Report Card</w:t>
        <w:br/>
        <w:t>Constituency Intelligence Platform</w:t>
        <w:br/>
        <w:t>Political Communication System</w:t>
        <w:br/>
        <w:t>Media Management Platform</w:t>
        <w:br/>
        <w:t>Citizen Relationship Management System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